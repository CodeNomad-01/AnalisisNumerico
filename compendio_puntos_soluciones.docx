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Compendio de puntos y soluciones</w:t>
      </w:r>
    </w:p>
    <w:p>
      <w:pPr>
        <w:jc w:val="center"/>
      </w:pPr>
      <w:r>
        <w:rPr>
          <w:i/>
        </w:rPr>
        <w:t>Resultados revisados y presentados en forma ordenada</w:t>
      </w:r>
    </w:p>
    <w:p/>
    <w:p>
      <w:r>
        <w:rPr>
          <w:b/>
        </w:rPr>
        <w:t xml:space="preserve">Nota: </w:t>
      </w:r>
      <w:r>
        <w:t>Se conservaron los enunciados trabajados en la conversación y se corrigieron los valores numéricos cuando el cálculo exacto lo requiere.</w:t>
      </w:r>
    </w:p>
    <w:p>
      <w:pPr>
        <w:pStyle w:val="Heading1"/>
      </w:pPr>
      <w:r>
        <w:t>1. Método de la bisección</w:t>
      </w:r>
    </w:p>
    <w:p>
      <w:r>
        <w:t>Función:</w:t>
      </w:r>
    </w:p>
    <w:p>
      <w:r>
        <w:t>f(x) = (x+3)(x+1)x²(x−1)³(x−2)(x−4)</w:t>
      </w:r>
    </w:p>
    <w:p>
      <w:r>
        <w:t>Intervalo inicial: [−1.5, 2.5]</w:t>
      </w:r>
    </w:p>
    <w:p>
      <w:r>
        <w:t>Valores en los extremos:</w:t>
      </w:r>
    </w:p>
    <w:p>
      <w:r>
        <w:t>f(−1.5) = 507.568359375</w:t>
      </w:r>
    </w:p>
    <w:p>
      <w:r>
        <w:t>f(2.5) = −304.541015625</w:t>
      </w:r>
    </w:p>
    <w:p>
      <w:r>
        <w:t>Iteraciones: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c = (a+b)/2</w:t>
            </w:r>
          </w:p>
        </w:tc>
        <w:tc>
          <w:tcPr>
            <w:tcW w:type="dxa" w:w="1728"/>
          </w:tcPr>
          <w:p>
            <w:r>
              <w:t>f(c)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-1.5</w:t>
            </w:r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0.5</w:t>
            </w:r>
          </w:p>
        </w:tc>
        <w:tc>
          <w:tcPr>
            <w:tcW w:type="dxa" w:w="1728"/>
          </w:tcPr>
          <w:p>
            <w:r>
              <w:t>-0.861328125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-1.5</w:t>
            </w:r>
          </w:p>
        </w:tc>
        <w:tc>
          <w:tcPr>
            <w:tcW w:type="dxa" w:w="1728"/>
          </w:tcPr>
          <w:p>
            <w:r>
              <w:t>0.5</w:t>
            </w:r>
          </w:p>
        </w:tc>
        <w:tc>
          <w:tcPr>
            <w:tcW w:type="dxa" w:w="1728"/>
          </w:tcPr>
          <w:p>
            <w:r>
              <w:t>-0.5</w:t>
            </w:r>
          </w:p>
        </w:tc>
        <w:tc>
          <w:tcPr>
            <w:tcW w:type="dxa" w:w="1728"/>
          </w:tcPr>
          <w:p>
            <w:r>
              <w:t>-11.865234375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-1.5</w:t>
            </w:r>
          </w:p>
        </w:tc>
        <w:tc>
          <w:tcPr>
            <w:tcW w:type="dxa" w:w="1728"/>
          </w:tcPr>
          <w:p>
            <w:r>
              <w:t>-0.5</w:t>
            </w:r>
          </w:p>
        </w:tc>
        <w:tc>
          <w:tcPr>
            <w:tcW w:type="dxa" w:w="1728"/>
          </w:tcPr>
          <w:p>
            <w:r>
              <w:t>-1.0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>
      <w:r>
        <w:t>Conclusión: el método converge a la raíz x = −1.</w:t>
      </w:r>
    </w:p>
    <w:p>
      <w:pPr>
        <w:pStyle w:val="Heading1"/>
      </w:pPr>
      <w:r>
        <w:t>2. Método de Jacobi</w:t>
      </w:r>
    </w:p>
    <w:p>
      <w:r>
        <w:t>Sistema interpretado del enunciado:</w:t>
      </w:r>
    </w:p>
    <w:p>
      <w:r>
        <w:t>−2x₁ + x₂ + 12x₃ = 4</w:t>
      </w:r>
    </w:p>
    <w:p>
      <w:r>
        <w:t xml:space="preserve"> x₁ − 2x₂ − 12x₃ = 4</w:t>
      </w:r>
    </w:p>
    <w:p>
      <w:r>
        <w:t xml:space="preserve">      x₂ + 2x₃ = 0</w:t>
      </w:r>
    </w:p>
    <w:p>
      <w:r>
        <w:t>Forma matricial:</w:t>
      </w:r>
    </w:p>
    <w:p>
      <w:r>
        <w:t>A = [[−2, 1, 12], [1, −2, −12], [0, 1, 2]]</w:t>
      </w:r>
    </w:p>
    <w:p>
      <w:r>
        <w:t>b = [4, 4, 0]ᵀ</w:t>
      </w:r>
    </w:p>
    <w:p>
      <w:r>
        <w:t>x(0) = (1, 1, 1)ᵀ</w:t>
      </w:r>
    </w:p>
    <w:p>
      <w:r>
        <w:t>Matriz de iteración de Jacobi:</w:t>
      </w:r>
    </w:p>
    <w:p>
      <w:r>
        <w:t>T = −D⁻¹(L+U) = [[0, 1/2, 6], [1/2, 0, −6], [0, −1/2, 0]]</w:t>
      </w:r>
    </w:p>
    <w:p>
      <w:r>
        <w:t>Autovalores de T:</w:t>
      </w:r>
    </w:p>
    <w:p>
      <w:r>
        <w:t>λ = {−2, 1.5, 0.5}</w:t>
      </w:r>
    </w:p>
    <w:p>
      <w:r>
        <w:t>Radio espectral: ρ = max(|λ|) = 2</w:t>
      </w:r>
    </w:p>
    <w:p>
      <w:r>
        <w:t>Conclusión sobre convergencia:</w:t>
      </w:r>
    </w:p>
    <w:p>
      <w:r>
        <w:t>No converge, porque ρ &gt; 1.</w:t>
      </w:r>
    </w:p>
    <w:p>
      <w:r>
        <w:t>Iterados con x(0) = (1, 1, 1)ᵀ: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</w:t>
            </w:r>
          </w:p>
        </w:tc>
        <w:tc>
          <w:tcPr>
            <w:tcW w:type="dxa" w:w="2160"/>
          </w:tcPr>
          <w:p>
            <w:r>
              <w:t>x₁^(k)</w:t>
            </w:r>
          </w:p>
        </w:tc>
        <w:tc>
          <w:tcPr>
            <w:tcW w:type="dxa" w:w="2160"/>
          </w:tcPr>
          <w:p>
            <w:r>
              <w:t>x₂^(k)</w:t>
            </w:r>
          </w:p>
        </w:tc>
        <w:tc>
          <w:tcPr>
            <w:tcW w:type="dxa" w:w="2160"/>
          </w:tcPr>
          <w:p>
            <w:r>
              <w:t>x₃^(k)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4.5</w:t>
            </w:r>
          </w:p>
        </w:tc>
        <w:tc>
          <w:tcPr>
            <w:tcW w:type="dxa" w:w="2160"/>
          </w:tcPr>
          <w:p>
            <w:r>
              <w:t>-7.5</w:t>
            </w:r>
          </w:p>
        </w:tc>
        <w:tc>
          <w:tcPr>
            <w:tcW w:type="dxa" w:w="2160"/>
          </w:tcPr>
          <w:p>
            <w:r>
              <w:t>-0.5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-8.75</w:t>
            </w:r>
          </w:p>
        </w:tc>
        <w:tc>
          <w:tcPr>
            <w:tcW w:type="dxa" w:w="2160"/>
          </w:tcPr>
          <w:p>
            <w:r>
              <w:t>3.25</w:t>
            </w:r>
          </w:p>
        </w:tc>
        <w:tc>
          <w:tcPr>
            <w:tcW w:type="dxa" w:w="2160"/>
          </w:tcPr>
          <w:p>
            <w:r>
              <w:t>3.75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22.125</w:t>
            </w:r>
          </w:p>
        </w:tc>
        <w:tc>
          <w:tcPr>
            <w:tcW w:type="dxa" w:w="2160"/>
          </w:tcPr>
          <w:p>
            <w:r>
              <w:t>-28.875</w:t>
            </w:r>
          </w:p>
        </w:tc>
        <w:tc>
          <w:tcPr>
            <w:tcW w:type="dxa" w:w="2160"/>
          </w:tcPr>
          <w:p>
            <w:r>
              <w:t>-1.625</w:t>
            </w:r>
          </w:p>
        </w:tc>
      </w:tr>
    </w:tbl>
    <w:p>
      <w:r>
        <w:t>Por tanto, x^(3) = (22.125, −28.875, −1.625)ᵀ.</w:t>
      </w:r>
    </w:p>
    <w:p>
      <w:r>
        <w:t>La solución exacta del sistema lineal es x = (−12, 4, −2)ᵀ.</w:t>
      </w:r>
    </w:p>
    <w:p>
      <w:pPr>
        <w:pStyle w:val="Heading1"/>
      </w:pPr>
      <w:r>
        <w:t>3. Método de Euler para la ecuación diferencial de tercer orden</w:t>
      </w:r>
    </w:p>
    <w:p>
      <w:r>
        <w:t>Ecuación original:</w:t>
      </w:r>
    </w:p>
    <w:p>
      <w:r>
        <w:t>t³y‴ − t²y″ + 3ty′ − 4y = 5t³ ln(t) + 9t²</w:t>
      </w:r>
    </w:p>
    <w:p>
      <w:r>
        <w:t>Condiciones iniciales: y(1)=0, y′(1)=1, y″(1)=3</w:t>
      </w:r>
    </w:p>
    <w:p>
      <w:r>
        <w:t>Paso: h = 0.01, intervalo t ∈ [1, 2]</w:t>
      </w:r>
    </w:p>
    <w:p>
      <w:r>
        <w:t>Sistema equivalente de primer orden:</w:t>
      </w:r>
    </w:p>
    <w:p>
      <w:r>
        <w:t>y₁ = y</w:t>
      </w:r>
    </w:p>
    <w:p>
      <w:r>
        <w:t>y₂ = y′</w:t>
      </w:r>
    </w:p>
    <w:p>
      <w:r>
        <w:t>y₃ = y″</w:t>
      </w:r>
    </w:p>
    <w:p>
      <w:r>
        <w:t>y₁′ = y₂</w:t>
      </w:r>
    </w:p>
    <w:p>
      <w:r>
        <w:t>y₂′ = y₃</w:t>
      </w:r>
    </w:p>
    <w:p>
      <w:r>
        <w:t>y₃′ = [t²y₃ − 3ty₂ + 4y₁ + 5t³ln(t) + 9t²] / t³</w:t>
      </w:r>
    </w:p>
    <w:p>
      <w:r>
        <w:t>Aproximación por Euler en t = 1.5: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Valor aproximado</w:t>
            </w:r>
          </w:p>
        </w:tc>
      </w:tr>
      <w:tr>
        <w:tc>
          <w:tcPr>
            <w:tcW w:type="dxa" w:w="4320"/>
          </w:tcPr>
          <w:p>
            <w:r>
              <w:t>y(1.5)</w:t>
            </w:r>
          </w:p>
        </w:tc>
        <w:tc>
          <w:tcPr>
            <w:tcW w:type="dxa" w:w="4320"/>
          </w:tcPr>
          <w:p>
            <w:r>
              <w:t>1.048379211</w:t>
            </w:r>
          </w:p>
        </w:tc>
      </w:tr>
      <w:tr>
        <w:tc>
          <w:tcPr>
            <w:tcW w:type="dxa" w:w="4320"/>
          </w:tcPr>
          <w:p>
            <w:r>
              <w:t>y′(1.5)</w:t>
            </w:r>
          </w:p>
        </w:tc>
        <w:tc>
          <w:tcPr>
            <w:tcW w:type="dxa" w:w="4320"/>
          </w:tcPr>
          <w:p>
            <w:r>
              <w:t>3.636916998</w:t>
            </w:r>
          </w:p>
        </w:tc>
      </w:tr>
      <w:tr>
        <w:tc>
          <w:tcPr>
            <w:tcW w:type="dxa" w:w="4320"/>
          </w:tcPr>
          <w:p>
            <w:r>
              <w:t>y″(1.5)</w:t>
            </w:r>
          </w:p>
        </w:tc>
        <w:tc>
          <w:tcPr>
            <w:tcW w:type="dxa" w:w="4320"/>
          </w:tcPr>
          <w:p>
            <w:r>
              <w:t>7.682627758</w:t>
            </w:r>
          </w:p>
        </w:tc>
      </w:tr>
    </w:tbl>
    <w:p>
      <w:r>
        <w:t>Con 7 cifras significativas:</w:t>
      </w:r>
    </w:p>
    <w:p>
      <w:r>
        <w:t>y(1.5) ≈ 1.048379</w:t>
      </w:r>
    </w:p>
    <w:p>
      <w:r>
        <w:t>y′(1.5) ≈ 3.636917</w:t>
      </w:r>
    </w:p>
    <w:p>
      <w:r>
        <w:t>y″(1.5) ≈ 7.682628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